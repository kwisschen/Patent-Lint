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半導體封裝結構及其製造方法</w:t>
      </w:r>
    </w:p>
    <w:p>
      <w:r>
        <w:t>【技術領域】</w:t>
      </w:r>
    </w:p>
    <w:p>
      <w:r>
        <w:t>【0001】本發明係關於一種半導體封裝結構，特別是關於一種晶片級封裝結構。</w:t>
      </w:r>
    </w:p>
    <w:p>
      <w:r>
        <w:t>【0002】隨著電子產品之微型化，半導體封裝技術亦不斷精進。</w:t>
      </w:r>
    </w:p>
    <w:p>
      <w:r>
        <w:t>【先前技術】</w:t>
      </w:r>
    </w:p>
    <w:p>
      <w:r>
        <w:t>【0003】習知之半導體封裝結構通常採用引線框架封裝技術。</w:t>
      </w:r>
    </w:p>
    <w:p>
      <w:r>
        <w:t>【0004】然而，習知技術存在散熱不佳之問題。</w:t>
      </w:r>
    </w:p>
    <w:p>
      <w:r>
        <w:t>【發明內容】</w:t>
      </w:r>
    </w:p>
    <w:p>
      <w:r>
        <w:t>【0005】本發明之目的在於提供一種改良之半導體封裝結構。</w:t>
      </w:r>
    </w:p>
    <w:p>
      <w:r>
        <w:t>【0006】本發明提供一種半導體封裝結構，包含一基板10及一晶片20。</w:t>
      </w:r>
    </w:p>
    <w:p>
      <w:r>
        <w:t>【圖式簡單說明】</w:t>
      </w:r>
    </w:p>
    <w:p>
      <w:r>
        <w:t>【0007】圖1為本發明之半導體封裝結構之剖面示意圖。</w:t>
      </w:r>
    </w:p>
    <w:p>
      <w:r>
        <w:t>【0008】圖2為本發明之半導體封裝結構之俯視示意圖。</w:t>
      </w:r>
    </w:p>
    <w:p>
      <w:r>
        <w:t>【0009】圖3為本發明之製造方法之流程圖。</w:t>
      </w:r>
    </w:p>
    <w:p>
      <w:r>
        <w:t>【實施方式】</w:t>
      </w:r>
    </w:p>
    <w:p>
      <w:r>
        <w:t>【0010】請參閱圖1，本發明之半導體封裝結構100包含一基板10。</w:t>
      </w:r>
    </w:p>
    <w:p>
      <w:r>
        <w:t>【0011】如圖2所示，基板10上設置有一晶片20。</w:t>
      </w:r>
    </w:p>
    <w:p>
      <w:r>
        <w:t>【0012】晶片20透過焊球30連接至基板10。</w:t>
      </w:r>
    </w:p>
    <w:p>
      <w:r>
        <w:t>【符號說明】</w:t>
      </w:r>
    </w:p>
    <w:p>
      <w:r>
        <w:t>10‧‧‧基板</w:t>
      </w:r>
    </w:p>
    <w:p>
      <w:r>
        <w:t>20‧‧‧晶片</w:t>
      </w:r>
    </w:p>
    <w:p>
      <w:r>
        <w:t>30‧‧‧焊球</w:t>
      </w:r>
    </w:p>
    <w:p>
      <w:r>
        <w:t>100‧‧‧半導體封裝結構</w:t>
      </w:r>
    </w:p>
    <w:p>
      <w:r>
        <w:t>【申請專利範圍】</w:t>
      </w:r>
    </w:p>
    <w:p>
      <w:r>
        <w:t>1. 一種半導體封裝結構，包含：一基板；以及一晶片，設置於該基板上。</w:t>
      </w:r>
    </w:p>
    <w:p>
      <w:r>
        <w:t>2. 如請求項1所述之半導體封裝結構，其中該基板包含一重佈線層。</w:t>
      </w:r>
    </w:p>
    <w:p>
      <w:r>
        <w:t>3. 如請求項2所述之半導體封裝結構，其中該重佈線層包含銅線路。</w:t>
      </w:r>
    </w:p>
    <w:p>
      <w:r>
        <w:t>4. 如請求項1所述之半導體封裝結構，更包含複數焊球。</w:t>
      </w:r>
    </w:p>
    <w:p>
      <w:r>
        <w:t>5. 一種半導體封裝結構之製造方法，包含：提供一基板；以及設置一晶片於該基板上。</w:t>
      </w:r>
    </w:p>
    <w:p>
      <w:r>
        <w:t>6. 如請求項5所述之製造方法，更包含形成一重佈線層。</w:t>
      </w:r>
    </w:p>
    <w:p>
      <w:r>
        <w:t>【摘要】</w:t>
      </w:r>
    </w:p>
    <w:p>
      <w:r>
        <w:t>本發明提供一種半導體封裝結構及其製造方法。該封裝結構包含基板及晶片，晶片透過焊球連接至基板上之重佈線層。</w:t>
      </w:r>
    </w:p>
    <w:p>
      <w:r>
        <w:t>【代表圖】</w:t>
      </w:r>
    </w:p>
    <w:p>
      <w:r>
        <w:t>圖1</w:t>
      </w:r>
    </w:p>
    <w:p>
      <w:r>
        <w:t>【代表圖之符號簡單說明】</w:t>
      </w:r>
    </w:p>
    <w:p>
      <w:r>
        <w:t>10‧‧‧基板</w:t>
      </w:r>
    </w:p>
    <w:p>
      <w:r>
        <w:t>20‧‧‧晶片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