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【發明名稱】</w:t>
      </w:r>
    </w:p>
    <w:p>
      <w:r>
        <w:t>測試裝置</w:t>
      </w:r>
    </w:p>
    <w:p>
      <w:r>
        <w:t>【技術領域】</w:t>
      </w:r>
    </w:p>
    <w:p>
      <w:r>
        <w:t>本發明係關於測試。</w:t>
      </w:r>
    </w:p>
    <w:p>
      <w:r>
        <w:t>【發明內容】</w:t>
      </w:r>
    </w:p>
    <w:p>
      <w:r>
        <w:t>本發明提供一種測試裝置。</w:t>
      </w:r>
    </w:p>
    <w:p>
      <w:r>
        <w:t>【實施方式】</w:t>
      </w:r>
    </w:p>
    <w:p>
      <w:r>
        <w:t>本發明之測試裝置包含元件A。</w:t>
      </w:r>
    </w:p>
    <w:p>
      <w:r>
        <w:t>【申請專利範圍】</w:t>
      </w:r>
    </w:p>
    <w:p>
      <w:r>
        <w:t>1. 一種測試裝置，包含一元件A。</w:t>
      </w:r>
    </w:p>
    <w:p>
      <w:r>
        <w:t>2. 如請求項1所述之測試裝置，更包含一元件B。</w:t>
      </w:r>
    </w:p>
    <w:p>
      <w:r>
        <w:t>3. 如請求項1之測試裝置，其中該元件A為金屬元件。</w:t>
      </w:r>
    </w:p>
    <w:p>
      <w:r>
        <w:t>4. 如請求項1或2之測試裝置，更包含一元件C。</w:t>
      </w:r>
    </w:p>
    <w:p>
      <w:r>
        <w:t>5. 如請求項1~3中任一項所述之測試裝置，更包含一元件D。</w:t>
      </w:r>
    </w:p>
    <w:p>
      <w:r>
        <w:t>6. 一種測試方法，包含步驟A。</w:t>
      </w:r>
    </w:p>
    <w:p>
      <w:r>
        <w:t>7. 如請求項7所述之測試方法，更包含步驟B。</w:t>
      </w:r>
    </w:p>
    <w:p>
      <w:r>
        <w:t>8. 如請求項9所述之測試方法，更包含步驟C。</w:t>
      </w:r>
    </w:p>
    <w:p>
      <w:r>
        <w:t>9. 如請求項6所述之測試方法，更包含步驟D。</w:t>
      </w:r>
    </w:p>
    <w:p>
      <w:r>
        <w:t>【摘要】</w:t>
      </w:r>
    </w:p>
    <w:p>
      <w:r>
        <w:t>本發明提供一種測試裝置及測試方法。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