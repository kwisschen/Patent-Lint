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【發明名稱】</w:t>
      </w:r>
    </w:p>
    <w:p>
      <w:r>
        <w:t>含子圖標示之散熱裝置</w:t>
      </w:r>
    </w:p>
    <w:p>
      <w:r>
        <w:t>【技術領域】</w:t>
      </w:r>
    </w:p>
    <w:p>
      <w:r>
        <w:t>【0001】本發明係關於一種使用圖1A、圖2(a)等子圖標示之散熱裝置。</w:t>
      </w:r>
    </w:p>
    <w:p>
      <w:r>
        <w:t>【先前技術】</w:t>
      </w:r>
    </w:p>
    <w:p>
      <w:r>
        <w:t>【0002】習知技術存在若干問題。</w:t>
      </w:r>
    </w:p>
    <w:p>
      <w:r>
        <w:t>【發明內容】</w:t>
      </w:r>
    </w:p>
    <w:p>
      <w:r>
        <w:t>【0003】本發明提供含子圖標示之散熱裝置以解決上述問題。</w:t>
      </w:r>
    </w:p>
    <w:p>
      <w:r>
        <w:t>【圖式簡單說明】</w:t>
      </w:r>
    </w:p>
    <w:p>
      <w:r>
        <w:t>【0004】圖1A為本發明之基板之示意圖。</w:t>
      </w:r>
    </w:p>
    <w:p>
      <w:r>
        <w:t>【0005】圖1B為本發明之晶片之示意圖。</w:t>
      </w:r>
    </w:p>
    <w:p>
      <w:r>
        <w:t>【0006】圖2(a)為本發明之連接部之示意圖。</w:t>
      </w:r>
    </w:p>
    <w:p>
      <w:r>
        <w:t>【0007】圖2(b)為本發明之封裝體之示意圖。</w:t>
      </w:r>
    </w:p>
    <w:p>
      <w:r>
        <w:t>【實施方式】</w:t>
      </w:r>
    </w:p>
    <w:p>
      <w:r>
        <w:t>【0010】下面結合實施例對本發明進行詳細說明。</w:t>
      </w:r>
    </w:p>
    <w:p>
      <w:r>
        <w:t>【符號說明】</w:t>
      </w:r>
    </w:p>
    <w:p>
      <w:r>
        <w:t>10‧‧‧基板（見圖1A）</w:t>
      </w:r>
    </w:p>
    <w:p>
      <w:r>
        <w:t>20‧‧‧晶片（見圖1B）</w:t>
      </w:r>
    </w:p>
    <w:p>
      <w:r>
        <w:t>30‧‧‧連接部（見圖2(a)）</w:t>
      </w:r>
    </w:p>
    <w:p>
      <w:r>
        <w:t>40‧‧‧封裝體（見圖2(b)）</w:t>
      </w:r>
    </w:p>
    <w:p>
      <w:r>
        <w:t>100‧‧‧散熱裝置</w:t>
      </w:r>
    </w:p>
    <w:p>
      <w:r>
        <w:t>【申請專利範圍】</w:t>
      </w:r>
    </w:p>
    <w:p>
      <w:r>
        <w:t>1. 一種散熱裝置100，包含：一基板10；以及一晶片20，設置於所述基板10上。</w:t>
      </w:r>
    </w:p>
    <w:p>
      <w:r>
        <w:t>2. 如請求項1所述之散熱裝置100，更包含一連接部30，連接所述基板10與所述晶片20。</w:t>
      </w:r>
    </w:p>
    <w:p>
      <w:r>
        <w:t>3. 如請求項2所述之散熱裝置100，更包含一封裝體40，包覆所述連接部30。</w:t>
      </w:r>
    </w:p>
    <w:p>
      <w:r>
        <w:t>【摘要】</w:t>
      </w:r>
    </w:p>
    <w:p>
      <w:r>
        <w:t>本發明提供一種散熱裝置，驗證走查器對符號說明中子圖標示之處理。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