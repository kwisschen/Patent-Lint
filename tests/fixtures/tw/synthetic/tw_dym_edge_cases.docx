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三組控制與量測裝置</w:t>
      </w:r>
    </w:p>
    <w:p>
      <w:r>
        <w:t>【技術領域】</w:t>
      </w:r>
    </w:p>
    <w:p>
      <w:r>
        <w:t>【0001】本發明係關於一種驗證DYM品質濾波之三組控制與量測裝置。</w:t>
      </w:r>
    </w:p>
    <w:p>
      <w:r>
        <w:t>【先前技術】</w:t>
      </w:r>
    </w:p>
    <w:p>
      <w:r>
        <w:t>【0002】習知技術存在若干問題。</w:t>
      </w:r>
    </w:p>
    <w:p>
      <w:r>
        <w:t>【發明內容】</w:t>
      </w:r>
    </w:p>
    <w:p>
      <w:r>
        <w:t>【0003】本發明提供三組控制與量測裝置以解決上述問題。</w:t>
      </w:r>
    </w:p>
    <w:p>
      <w:r>
        <w:t>【圖式簡單說明】</w:t>
      </w:r>
    </w:p>
    <w:p>
      <w:r>
        <w:t>【0004】圖1為本發明實施例之示意圖。</w:t>
      </w:r>
    </w:p>
    <w:p>
      <w:r>
        <w:t>【實施方式】</w:t>
      </w:r>
    </w:p>
    <w:p>
      <w:r>
        <w:t>【0010】下面結合實施例對本發明進行詳細說明。</w:t>
      </w:r>
    </w:p>
    <w:p>
      <w:r>
        <w:t>【申請專利範圍】</w:t>
      </w:r>
    </w:p>
    <w:p>
      <w:r>
        <w:t>1. 一種控制系統，包含一控制器；以及一顯示介面，耦接所述控制器。</w:t>
      </w:r>
    </w:p>
    <w:p>
      <w:r>
        <w:t>2. 如請求項1所述之系統，其中該對應之控制器裝置輸出一狀態訊號。</w:t>
      </w:r>
    </w:p>
    <w:p>
      <w:r>
        <w:t>3. 一種量測裝置，包含一溫度感測器及一溫度讀取單元。</w:t>
      </w:r>
    </w:p>
    <w:p>
      <w:r>
        <w:t>4. 如請求項3所述之裝置，其中該測量到的溫度感測值大於一閾值。</w:t>
      </w:r>
    </w:p>
    <w:p>
      <w:r>
        <w:t>5. 一種運算設備，包含一處理器及一快取記憶體。</w:t>
      </w:r>
    </w:p>
    <w:p>
      <w:r>
        <w:t>6. 如請求項5所述之設備，其中該所述處理器執行一指令序列。</w:t>
      </w:r>
    </w:p>
    <w:p>
      <w:r>
        <w:t>【摘要】</w:t>
      </w:r>
    </w:p>
    <w:p>
      <w:r>
        <w:t>本發明提供一種包含控制系統、量測裝置及運算設備之三組實施例，用以驗證走查器Did-You-Mean品質濾波。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