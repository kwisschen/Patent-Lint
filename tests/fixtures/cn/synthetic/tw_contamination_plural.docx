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一种通信设备</w:t>
      </w:r>
    </w:p>
    <w:p>
      <w:pPr>
        <w:pStyle w:val="Heading1"/>
      </w:pPr>
      <w:r>
        <w:t>说明书摘要</w:t>
      </w:r>
    </w:p>
    <w:p>
      <w:r>
        <w:t>本发明公开了一种通信设备，用于演示tw_contamination检测。</w:t>
      </w:r>
    </w:p>
    <w:p>
      <w:pPr>
        <w:pStyle w:val="Heading1"/>
      </w:pPr>
      <w:r>
        <w:t>权利要求书</w:t>
      </w:r>
    </w:p>
    <w:p>
      <w:r>
        <w:t>1. 一种通信设备，包括：一天线模块；以及一控制单元，与所述天线模块连接，其中该些天线模块用于接收信号。</w:t>
      </w:r>
    </w:p>
    <w:p>
      <w:pPr>
        <w:pStyle w:val="Heading1"/>
      </w:pPr>
      <w:r>
        <w:t>说明书</w:t>
      </w:r>
    </w:p>
    <w:p>
      <w:r>
        <w:t>一种通信设备</w:t>
      </w:r>
    </w:p>
    <w:p>
      <w:r>
        <w:t>技术领域</w:t>
      </w:r>
    </w:p>
    <w:p>
      <w:r>
        <w:t>本发明涉及一种通信设备。</w:t>
      </w:r>
    </w:p>
    <w:p>
      <w:r>
        <w:t>背景技术</w:t>
      </w:r>
    </w:p>
    <w:p>
      <w:r>
        <w:t>现有技术存在若干问题。</w:t>
      </w:r>
    </w:p>
    <w:p>
      <w:r>
        <w:t>发明内容</w:t>
      </w:r>
    </w:p>
    <w:p>
      <w:r>
        <w:t>本发明提供一种通信设备以解决上述问题。</w:t>
      </w:r>
    </w:p>
    <w:p>
      <w:r>
        <w:t>附图说明</w:t>
      </w:r>
    </w:p>
    <w:p>
      <w:r>
        <w:t>图1为本发明实施例的示意图。</w:t>
      </w:r>
    </w:p>
    <w:p>
      <w:r>
        <w:t>具体实施方式</w:t>
      </w:r>
    </w:p>
    <w:p>
      <w:r>
        <w:t>下面结合实施例对本发明进行详细说明。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